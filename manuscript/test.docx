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Single-Cell Transcriptomic Analysis of Sleep Deprivation Reveals Pomc as a Central Regulatory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